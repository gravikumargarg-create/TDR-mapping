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TDR Mapping Sheet Creation – Runbook</w:t>
      </w:r>
    </w:p>
    <w:p>
      <w:r>
        <w:rPr>
          <w:b/>
        </w:rPr>
        <w:t>Version: 1.0</w:t>
      </w:r>
    </w:p>
    <w:p>
      <w:r>
        <w:t>Tool: TDR Streamlit App (TDR mapping sheet creation)</w:t>
      </w:r>
    </w:p>
    <w:p>
      <w:r>
        <w:t>Audience: Team members who run the tool or need to support it.</w:t>
      </w:r>
    </w:p>
    <w:p/>
    <w:p>
      <w:pPr>
        <w:pStyle w:val="Heading1"/>
      </w:pPr>
      <w:r>
        <w:t>1. Purpose</w:t>
      </w:r>
    </w:p>
    <w:p>
      <w:r>
        <w:t>The TDR Mapping Sheet Creation tool:</w:t>
      </w:r>
    </w:p>
    <w:p>
      <w:r>
        <w:t>• Reads TDR Data (Excel with TDR-###### sections and BANs), LVT Report (Excel with BAN-wise status, e.g. BAN Wise Result), and optionally Device Details (Excel with CUSTOMER_ID and device columns).</w:t>
      </w:r>
    </w:p>
    <w:p>
      <w:r>
        <w:t>• Produces: (1) A main report Excel with TDR Info (TDR, BAN, Status, Failure Description, Check ID, Comments) and TDR Summary; (2) Per-TDR Excel files (one per TDR) in a ZIP, each with the TDR section and optionally a Device Details sheet when Device Details Excel is provided.</w:t>
      </w:r>
    </w:p>
    <w:p>
      <w:r>
        <w:t>• Optionally adds Device Details to each TDR-wise file by matching BAN/Customer ID from an uploaded Device Details Excel.</w:t>
      </w:r>
    </w:p>
    <w:p/>
    <w:p>
      <w:pPr>
        <w:pStyle w:val="Heading1"/>
      </w:pPr>
      <w:r>
        <w:t>2. How to Access</w:t>
      </w:r>
    </w:p>
    <w:p>
      <w:r>
        <w:t>The tool runs on Streamlit Cloud. No local installation required.</w:t>
      </w:r>
    </w:p>
    <w:p/>
    <w:p>
      <w:r>
        <w:rPr>
          <w:b/>
        </w:rPr>
        <w:t>App URL:</w:t>
      </w:r>
    </w:p>
    <w:p>
      <w:r>
        <w:t>https://gravikumargarg-create-tdr-mapping-app-63mpp8.streamlit.app/</w:t>
      </w:r>
    </w:p>
    <w:p>
      <w:r>
        <w:t>(Use the URL above, or the URL shared by your team if different.)</w:t>
      </w:r>
    </w:p>
    <w:p>
      <w:r>
        <w:t>• Open the URL in a browser to use the app.</w:t>
      </w:r>
    </w:p>
    <w:p/>
    <w:p>
      <w:pPr>
        <w:pStyle w:val="Heading1"/>
      </w:pPr>
      <w:r>
        <w:t>3. Prerequisites</w:t>
      </w:r>
    </w:p>
    <w:p>
      <w:r>
        <w:t>• TDR Data – Excel (.xlsx/.xlsm) with at least one sheet containing TDR section headers (e.g. TDR-202958) and 9-digit BAN IDs.</w:t>
      </w:r>
    </w:p>
    <w:p>
      <w:r>
        <w:t>• LVT Report – Excel with a sheet named BAN Wise Result (or similar; spaces/underscores allowed) containing BAN and Status (e.g. Passed/Failed).</w:t>
      </w:r>
    </w:p>
    <w:p>
      <w:r>
        <w:t>• Device Details (optional) – Excel with a sheet whose first row has CUSTOMER_ID (or BAN/Customer ID) and device columns (MSISDN, IMEI, ESN, EID, DEVICE_MODEL, UICCID, UIMSI, TIMSI, DEVICE_LOCK_STATUS).</w:t>
      </w:r>
    </w:p>
    <w:p/>
    <w:p>
      <w:pPr>
        <w:pStyle w:val="Heading1"/>
      </w:pPr>
      <w:r>
        <w:t>4. Input Options</w:t>
      </w:r>
    </w:p>
    <w:p>
      <w:pPr>
        <w:pStyle w:val="Heading2"/>
      </w:pPr>
      <w:r>
        <w:t>4.1 TDR file from</w:t>
      </w:r>
    </w:p>
    <w:p>
      <w:r>
        <w:t>• Local file: TDR Data will be chosen from the files you upload.</w:t>
      </w:r>
    </w:p>
    <w:p>
      <w:r>
        <w:t>• SharePoint: If configured, you can pick the TDR file directly from the SharePoint folder. Otherwise, use the link to open the folder, download the file, and upload it with the other files.</w:t>
      </w:r>
    </w:p>
    <w:p>
      <w:pPr>
        <w:pStyle w:val="Heading2"/>
      </w:pPr>
      <w:r>
        <w:t>4.2 Upload file(s)</w:t>
      </w:r>
    </w:p>
    <w:p>
      <w:r>
        <w:t>• One file upload accepts multiple files. Upload one or more Excel files in a single step.</w:t>
      </w:r>
    </w:p>
    <w:p>
      <w:r>
        <w:t>• The app automatically detects: TDR Data (first file with a sheet with TDR sections), LVT Report (first file with a sheet named BAN Wise Result), Device Details (first file with a sheet with CUSTOMER_ID-style column).</w:t>
      </w:r>
    </w:p>
    <w:p>
      <w:r>
        <w:t>• After detection you get dropdowns to choose which sheet to use for TDR Data and LVT Report; Device Details uses the first sheet with CUSTOMER_ID.</w:t>
      </w:r>
    </w:p>
    <w:p/>
    <w:p>
      <w:pPr>
        <w:pStyle w:val="Heading1"/>
      </w:pPr>
      <w:r>
        <w:t>5. Steps to Run</w:t>
      </w:r>
    </w:p>
    <w:p>
      <w:pPr>
        <w:pStyle w:val="ListNumber"/>
      </w:pPr>
      <w:r>
        <w:t>1. Choose TDR file from: Local file or SharePoint (if available).</w:t>
      </w:r>
    </w:p>
    <w:p>
      <w:pPr>
        <w:pStyle w:val="ListNumber"/>
      </w:pPr>
      <w:r>
        <w:t>2. Upload one or more Excel files (TDR Data, LVT Report, and/or Device Details).</w:t>
      </w:r>
    </w:p>
    <w:p>
      <w:pPr>
        <w:pStyle w:val="ListNumber"/>
      </w:pPr>
      <w:r>
        <w:t>3. Confirm the detected TDR Data and LVT Report files and select the sheets from the dropdowns.</w:t>
      </w:r>
    </w:p>
    <w:p>
      <w:pPr>
        <w:pStyle w:val="ListNumber"/>
      </w:pPr>
      <w:r>
        <w:t>4. If Device Details was detected, it will be used for the Device Details sheet in each TDR-wise file.</w:t>
      </w:r>
    </w:p>
    <w:p>
      <w:pPr>
        <w:pStyle w:val="ListNumber"/>
      </w:pPr>
      <w:r>
        <w:t>5. Click Run TDR.</w:t>
      </w:r>
    </w:p>
    <w:p>
      <w:pPr>
        <w:pStyle w:val="ListNumber"/>
      </w:pPr>
      <w:r>
        <w:t>6. When processing finishes: Download main report and Download per-TDR (ZIP).</w:t>
      </w:r>
    </w:p>
    <w:p/>
    <w:p>
      <w:pPr>
        <w:pStyle w:val="Heading1"/>
      </w:pPr>
      <w:r>
        <w:t>6. Outputs</w:t>
      </w:r>
    </w:p>
    <w:p>
      <w:pPr>
        <w:pStyle w:val="Heading2"/>
      </w:pPr>
      <w:r>
        <w:t>6.1 Main report Excel</w:t>
      </w:r>
    </w:p>
    <w:p>
      <w:r>
        <w:t>TDR Info sheet: Columns TDR, BAN, Status, Failure Description, Check ID, Comments. Status from LVT; Failure Description and Check ID from BAN Wise Failures sheet (if present); for Passed rows these show N/A. TDR Summary sheet: per-TDR counts and overall summary.</w:t>
      </w:r>
    </w:p>
    <w:p>
      <w:pPr>
        <w:pStyle w:val="Heading2"/>
      </w:pPr>
      <w:r>
        <w:t>6.2 Per-TDR Excel files (in ZIP)</w:t>
      </w:r>
    </w:p>
    <w:p>
      <w:r>
        <w:t>One file per TDR. First sheet: TDR section data. Device Details sheet (if Device Details Excel was uploaded): rows where CUSTOMER_ID matches that TDR's BANs, sorted by CUSTOMER_ID ascending; long numeric columns stored as text.</w:t>
      </w:r>
    </w:p>
    <w:p/>
    <w:p>
      <w:pPr>
        <w:pStyle w:val="Heading1"/>
      </w:pPr>
      <w:r>
        <w:t>7. Device Details</w:t>
      </w:r>
    </w:p>
    <w:p>
      <w:r>
        <w:t>Source: Optional Excel with CUSTOMER_ID (or equivalent) and device columns. For each TDR, the tool copies matching rows into the Device Details sheet of that TDR's Excel, sorted by CUSTOMER_ID ascending. Long IDs are written as text to avoid truncation.</w:t>
      </w:r>
    </w:p>
    <w:p/>
    <w:p>
      <w:pPr>
        <w:pStyle w:val="Heading1"/>
      </w:pPr>
      <w:r>
        <w:t>8. SharePoint (optional)</w:t>
      </w:r>
    </w:p>
    <w:p>
      <w:r>
        <w:t>If Sites.Read.All is granted for the app, you can choose TDR file from SharePoint and pick the TDR file from a dropdown. Secrets (AZURE_TENANT_ID, AZURE_CLIENT_ID, AZURE_CLIENT_SECRET) must be set in app settings; do not commit secrets to code or Git.</w:t>
      </w:r>
    </w:p>
    <w:p/>
    <w:p>
      <w:pPr>
        <w:pStyle w:val="Heading1"/>
      </w:pPr>
      <w:r>
        <w:t>9. Troubleshooting</w:t>
      </w:r>
    </w:p>
    <w:p>
      <w:r>
        <w:t>No TDR Data detected → Ensure at least one uploaded file has a sheet with TDR-###### headers and 9-digit BANs.</w:t>
      </w:r>
    </w:p>
    <w:p>
      <w:r>
        <w:t>No LVT Report detected → Ensure at least one file has a sheet named BAN Wise Result.</w:t>
      </w:r>
    </w:p>
    <w:p>
      <w:r>
        <w:t>Status always Not found → Check LVT sheet has BAN and Status columns and BAN values match TDR BANs.</w:t>
      </w:r>
    </w:p>
    <w:p>
      <w:r>
        <w:t>Device Details sheet empty → Confirm Device Details Excel has CUSTOMER_ID and values match TDR BANs.</w:t>
      </w:r>
    </w:p>
    <w:p>
      <w:r>
        <w:t>SharePoint dropdown not shown → Set Azure secrets and ensure admin granted Sites.Read.All.</w:t>
      </w:r>
    </w:p>
    <w:p/>
    <w:p>
      <w:pPr>
        <w:pStyle w:val="Heading1"/>
      </w:pPr>
      <w:r>
        <w:t>10. Support and Repo</w:t>
      </w:r>
    </w:p>
    <w:p>
      <w:r>
        <w:t>Repository: TDR-mapping. Main files: app.py, tdr_core.py, sharepoint_graph.py. For runbook updates, update RUNBOOK.md or this script and regenerate RUNBOOK.docx to share with the team.</w:t>
      </w:r>
    </w:p>
    <w:p/>
    <w:p>
      <w:r>
        <w:rPr>
          <w:b/>
        </w:rPr>
        <w:t>End of runbook.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